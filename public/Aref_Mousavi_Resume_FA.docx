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right"/>
        <w:widowControl/>
        <w:bidi w:val="1"/>
      </w:pPr>
      <w:r>
        <w:rPr>
          <w:rFonts w:ascii="Tahoma" w:hAnsi="Tahoma"/>
          <w:b/>
          <w:color w:val="6D28D9"/>
          <w:sz w:val="40"/>
        </w:rPr>
        <w:t>عارف موسوی</w:t>
      </w:r>
    </w:p>
    <w:p>
      <w:pPr>
        <w:spacing w:before="0" w:after="40" w:line="240" w:lineRule="auto"/>
        <w:jc w:val="right"/>
        <w:widowControl/>
        <w:bidi w:val="1"/>
      </w:pPr>
      <w:r>
        <w:rPr>
          <w:rFonts w:ascii="Tahoma" w:hAnsi="Tahoma"/>
          <w:b/>
          <w:sz w:val="19"/>
        </w:rPr>
        <w:t>مهندس پردازش تصویر و هوش مصنوعی | توسعه‌دهنده Flutter</w:t>
      </w:r>
    </w:p>
    <w:p>
      <w:pPr>
        <w:spacing w:before="0" w:after="80" w:line="240" w:lineRule="auto"/>
        <w:jc w:val="right"/>
        <w:widowControl/>
        <w:bidi w:val="1"/>
        <w:pBdr>
          <w:bottom w:val="single" w:sz="12" w:space="1" w:color="6D28D9"/>
        </w:pBdr>
      </w:pPr>
      <w:r>
        <w:rPr>
          <w:rFonts w:ascii="Tahoma" w:hAnsi="Tahoma"/>
          <w:color w:val="6B7280"/>
          <w:sz w:val="14"/>
        </w:rPr>
        <w:t>اهواز، ایران  |  آماده مهاجرت و دورکاری  |  09925933383  |  aref.mousavi0914@gmail.com  |  github.com/triborg34  |  linkedin.com/in/arefmousavi</w:t>
      </w:r>
    </w:p>
    <w:p>
      <w:pPr>
        <w:spacing w:before="120" w:after="20" w:line="240" w:lineRule="auto"/>
        <w:jc w:val="right"/>
        <w:widowControl/>
        <w:bidi w:val="1"/>
      </w:pPr>
      <w:r>
        <w:rPr>
          <w:rFonts w:ascii="Tahoma" w:hAnsi="Tahoma"/>
          <w:b/>
          <w:color w:val="6D28D9"/>
          <w:sz w:val="19"/>
        </w:rPr>
        <w:t>خلاصه حرفه‌ای</w:t>
      </w:r>
    </w:p>
    <w:p>
      <w:pPr>
        <w:spacing w:before="0" w:after="80"/>
        <w:pBdr>
          <w:bottom w:val="single" w:sz="8" w:space="1" w:color="7C3AED"/>
        </w:pBdr>
      </w:pPr>
    </w:p>
    <w:p>
      <w:pPr>
        <w:spacing w:before="0" w:after="80" w:line="240" w:lineRule="auto"/>
        <w:jc w:val="both"/>
        <w:widowControl/>
        <w:bidi w:val="1"/>
      </w:pPr>
      <w:r>
        <w:rPr>
          <w:rFonts w:ascii="Tahoma" w:hAnsi="Tahoma"/>
          <w:sz w:val="15"/>
        </w:rPr>
        <w:t>مهندس پردازش تصویر با ۱۹ ماه تجربه در توسعه و استقرار سیستم‌های هوش مصنوعی عملیاتی. متخصص در Python، OpenCV، YOLO، PyTorch و InsightFace. طراح سیستم پلاک‌خوان فارسی با دقت ۹۵٪ و قابلیت پردازش همزمان ۴ دوربین و سیستم تشخیص چهره مستقر در فرودگاه مهرآباد تهران و اداره استاندارد خوزستان. توانمند در توسعه بک‌اند با FastAPI و Uvicorn و رابط کاربری با Flutter (وب و موبایل). اجرای مستقل ۷ تا ۹ پروژه و کاهش هزینه‌های برون‌سپاری با پوشش کامل توسعه هوش مصنوعی، زیرساخت دوربین مداربسته و شبکه پسیو (میکروتیک، یوبیکویتی).</w:t>
      </w:r>
    </w:p>
    <w:p>
      <w:pPr>
        <w:spacing w:before="120" w:after="20" w:line="240" w:lineRule="auto"/>
        <w:jc w:val="right"/>
        <w:widowControl/>
        <w:bidi w:val="1"/>
      </w:pPr>
      <w:r>
        <w:rPr>
          <w:rFonts w:ascii="Tahoma" w:hAnsi="Tahoma"/>
          <w:b/>
          <w:color w:val="6D28D9"/>
          <w:sz w:val="19"/>
        </w:rPr>
        <w:t>سوابق کاری</w:t>
      </w:r>
    </w:p>
    <w:p>
      <w:pPr>
        <w:spacing w:before="0" w:after="80"/>
        <w:pBdr>
          <w:bottom w:val="single" w:sz="8" w:space="1" w:color="7C3AED"/>
        </w:pBdr>
      </w:pPr>
    </w:p>
    <w:p>
      <w:pPr>
        <w:spacing w:after="40"/>
        <w:jc w:val="right"/>
        <w:bidi w:val="1"/>
      </w:pPr>
      <w:r>
        <w:rPr>
          <w:rFonts w:ascii="Tahoma" w:hAnsi="Tahoma"/>
          <w:b/>
          <w:i w:val="0"/>
          <w:sz w:val="18"/>
        </w:rPr>
        <w:t>کارشناس فنی - پردازش تصویر و زیرساخت</w:t>
      </w:r>
    </w:p>
    <w:p>
      <w:pPr>
        <w:spacing w:after="40"/>
        <w:jc w:val="right"/>
        <w:bidi w:val="1"/>
      </w:pPr>
      <w:r>
        <w:rPr>
          <w:rFonts w:ascii="Tahoma" w:hAnsi="Tahoma"/>
          <w:b w:val="0"/>
          <w:i/>
          <w:color w:val="6B7280"/>
          <w:sz w:val="14"/>
        </w:rPr>
        <w:t>شرکت امن آفرین آینده پژوه  |  اهواز  |  تیر ۱۴۰۳ - اکنون (۱۹ ماه)</w:t>
      </w:r>
    </w:p>
    <w:p>
      <w:pPr>
        <w:pStyle w:val="ListBullet"/>
        <w:spacing w:after="40"/>
        <w:ind w:right="288"/>
        <w:jc w:val="right"/>
        <w:bidi w:val="1"/>
      </w:pPr>
      <w:r>
        <w:rPr>
          <w:rFonts w:ascii="Tahoma" w:hAnsi="Tahoma"/>
          <w:b w:val="0"/>
          <w:i w:val="0"/>
          <w:sz w:val="15"/>
        </w:rPr>
        <w:t>طراحی و توسعه موتور پلاک‌خوان فارسی (FastAPI، Uvicorn، YOLO، OpenCV) با دقت ۹۵٪ و پردازش همزمان ۴ دوربین IP/Analog با اتصال به راهبند و آلارم.</w:t>
      </w:r>
    </w:p>
    <w:p>
      <w:pPr>
        <w:pStyle w:val="ListBullet"/>
        <w:spacing w:after="40"/>
        <w:ind w:right="288"/>
        <w:jc w:val="right"/>
        <w:bidi w:val="1"/>
      </w:pPr>
      <w:r>
        <w:rPr>
          <w:rFonts w:ascii="Tahoma" w:hAnsi="Tahoma"/>
          <w:b w:val="0"/>
          <w:i w:val="0"/>
          <w:sz w:val="15"/>
        </w:rPr>
        <w:t>توسعه سیستم تشخیص چهره با YOLO و InsightFace (PyTorch) مستقر در فرودگاه مهرآباد تهران و اداره استاندارد خوزستان.</w:t>
      </w:r>
    </w:p>
    <w:p>
      <w:pPr>
        <w:pStyle w:val="ListBullet"/>
        <w:spacing w:after="40"/>
        <w:ind w:right="288"/>
        <w:jc w:val="right"/>
        <w:bidi w:val="1"/>
      </w:pPr>
      <w:r>
        <w:rPr>
          <w:rFonts w:ascii="Tahoma" w:hAnsi="Tahoma"/>
          <w:b w:val="0"/>
          <w:i w:val="0"/>
          <w:sz w:val="15"/>
        </w:rPr>
        <w:t>استقرار و عملیاتی‌سازی سیستم‌ها در ۵ سازمان: شرکت آب جنوب شرق، شرکت نفت مناطق نفت‌خیز جنوب (NISOC)، سد دز اندیمشک، منازل سازمانی شرکت گاز، بانک صادرات.</w:t>
      </w:r>
    </w:p>
    <w:p>
      <w:pPr>
        <w:pStyle w:val="ListBullet"/>
        <w:spacing w:after="40"/>
        <w:ind w:right="288"/>
        <w:jc w:val="right"/>
        <w:bidi w:val="1"/>
      </w:pPr>
      <w:r>
        <w:rPr>
          <w:rFonts w:ascii="Tahoma" w:hAnsi="Tahoma"/>
          <w:b w:val="0"/>
          <w:i w:val="0"/>
          <w:sz w:val="15"/>
        </w:rPr>
        <w:t>نصب، پیکربندی و پشتیبانی انواع دوربین مداربسته (تحت شبکه و آنالوگ) و اجرای زیرساخت شبکه پسیو (کابل‌کشی، رک، سوییچ، میکروتیک، یوبیکویتی).</w:t>
      </w:r>
    </w:p>
    <w:p>
      <w:pPr>
        <w:pStyle w:val="ListBullet"/>
        <w:spacing w:after="40"/>
        <w:ind w:right="288"/>
        <w:jc w:val="right"/>
        <w:bidi w:val="1"/>
      </w:pPr>
      <w:r>
        <w:rPr>
          <w:rFonts w:ascii="Tahoma" w:hAnsi="Tahoma"/>
          <w:b w:val="0"/>
          <w:i w:val="0"/>
          <w:sz w:val="15"/>
        </w:rPr>
        <w:t>مدیریت کامل DevOps با Docker، Git/GitHub، Linux و تحویل مستقل ۷ تا ۹ پروژه با کاهش چشمگیر هزینه‌ها.</w:t>
      </w:r>
    </w:p>
    <w:p>
      <w:pPr>
        <w:spacing w:after="40"/>
        <w:jc w:val="right"/>
        <w:bidi w:val="1"/>
      </w:pPr>
      <w:r>
        <w:rPr>
          <w:rFonts w:ascii="Tahoma" w:hAnsi="Tahoma"/>
          <w:b/>
          <w:i w:val="0"/>
          <w:sz w:val="18"/>
        </w:rPr>
        <w:t>مدیر بخش فنی - کنسول</w:t>
      </w:r>
    </w:p>
    <w:p>
      <w:pPr>
        <w:spacing w:after="40"/>
        <w:jc w:val="right"/>
        <w:bidi w:val="1"/>
      </w:pPr>
      <w:r>
        <w:rPr>
          <w:rFonts w:ascii="Tahoma" w:hAnsi="Tahoma"/>
          <w:b w:val="0"/>
          <w:i/>
          <w:color w:val="6B7280"/>
          <w:sz w:val="14"/>
        </w:rPr>
        <w:t>فروشگاه Nexusdigital  |  اهواز  |  مهر ۱۳۹۶ - فروردین ۱۴۰۳ (۶.۵ سال) - مدیریت مستقل</w:t>
      </w:r>
    </w:p>
    <w:p>
      <w:pPr>
        <w:pStyle w:val="ListBullet"/>
        <w:spacing w:after="40"/>
        <w:ind w:right="288"/>
        <w:jc w:val="right"/>
        <w:bidi w:val="1"/>
      </w:pPr>
      <w:r>
        <w:rPr>
          <w:rFonts w:ascii="Tahoma" w:hAnsi="Tahoma"/>
          <w:b w:val="0"/>
          <w:i w:val="0"/>
          <w:sz w:val="15"/>
        </w:rPr>
        <w:t>مدیریت مستقل بخش فنی؛ عیب‌یابی و تعمیرات تخصصی سخت‌افزاری و نرم‌افزاری انواع کنسول بازی (PS4، PS5، Xbox) و لپ‌تاپ.</w:t>
      </w:r>
    </w:p>
    <w:p>
      <w:pPr>
        <w:pStyle w:val="ListBullet"/>
        <w:spacing w:after="40"/>
        <w:ind w:right="288"/>
        <w:jc w:val="right"/>
        <w:bidi w:val="1"/>
      </w:pPr>
      <w:r>
        <w:rPr>
          <w:rFonts w:ascii="Tahoma" w:hAnsi="Tahoma"/>
          <w:b w:val="0"/>
          <w:i w:val="0"/>
          <w:sz w:val="15"/>
        </w:rPr>
        <w:t>طراحی و پیاده‌سازی کامل وبسایت فروشگاهی با WordPress از صفر شامل بهینه‌سازی سئو و به‌روزرسانی مستمر.</w:t>
      </w:r>
    </w:p>
    <w:p>
      <w:pPr>
        <w:spacing w:before="120" w:after="20" w:line="240" w:lineRule="auto"/>
        <w:jc w:val="right"/>
        <w:widowControl/>
        <w:bidi w:val="1"/>
      </w:pPr>
      <w:r>
        <w:rPr>
          <w:rFonts w:ascii="Tahoma" w:hAnsi="Tahoma"/>
          <w:b/>
          <w:color w:val="6D28D9"/>
          <w:sz w:val="19"/>
        </w:rPr>
        <w:t>پروژه‌های کلیدی - مستقر شده</w:t>
      </w:r>
    </w:p>
    <w:p>
      <w:pPr>
        <w:spacing w:before="0" w:after="80"/>
        <w:pBdr>
          <w:bottom w:val="single" w:sz="8" w:space="1" w:color="7C3AED"/>
        </w:pBdr>
      </w:pPr>
    </w:p>
    <w:p>
      <w:pPr>
        <w:spacing w:after="40"/>
        <w:jc w:val="right"/>
        <w:bidi w:val="1"/>
      </w:pPr>
      <w:r>
        <w:rPr>
          <w:rFonts w:ascii="Tahoma" w:hAnsi="Tahoma"/>
          <w:b/>
          <w:i w:val="0"/>
          <w:sz w:val="17"/>
        </w:rPr>
        <w:t>موتور پلاک‌خوان فارسی - تشخیص خودکار پلاک</w:t>
      </w:r>
    </w:p>
    <w:p>
      <w:pPr>
        <w:spacing w:after="40"/>
        <w:jc w:val="right"/>
        <w:bidi w:val="1"/>
      </w:pPr>
      <w:r>
        <w:rPr>
          <w:rFonts w:ascii="Tahoma" w:hAnsi="Tahoma"/>
          <w:b w:val="0"/>
          <w:i w:val="0"/>
          <w:color w:val="6D28D9"/>
          <w:sz w:val="13"/>
        </w:rPr>
        <w:t>github.com/triborg34/Persian-Anpr-Engine  |  FastAPI, Uvicorn, YOLO, OpenCV, Flutter (Web)</w:t>
      </w:r>
    </w:p>
    <w:p>
      <w:pPr>
        <w:pStyle w:val="ListBullet"/>
        <w:spacing w:after="40"/>
        <w:ind w:right="288"/>
        <w:jc w:val="right"/>
        <w:bidi w:val="1"/>
      </w:pPr>
      <w:r>
        <w:rPr>
          <w:rFonts w:ascii="Tahoma" w:hAnsi="Tahoma"/>
          <w:b w:val="0"/>
          <w:i w:val="0"/>
          <w:sz w:val="15"/>
        </w:rPr>
        <w:t>تشخیص پلاک فارسی (معمولی و اروند) با قابلیت اتصال به راهبند و آلارم؛ استقرار چندکاربره روی سرور.</w:t>
      </w:r>
    </w:p>
    <w:p>
      <w:pPr>
        <w:spacing w:after="40"/>
        <w:jc w:val="right"/>
        <w:bidi w:val="1"/>
      </w:pPr>
      <w:r>
        <w:rPr>
          <w:rFonts w:ascii="Tahoma" w:hAnsi="Tahoma"/>
          <w:b/>
          <w:i w:val="0"/>
          <w:sz w:val="17"/>
        </w:rPr>
        <w:t>سیستم تشخیص چهره - شناسایی بلادرنگ</w:t>
      </w:r>
    </w:p>
    <w:p>
      <w:pPr>
        <w:spacing w:after="40"/>
        <w:jc w:val="right"/>
        <w:bidi w:val="1"/>
      </w:pPr>
      <w:r>
        <w:rPr>
          <w:rFonts w:ascii="Tahoma" w:hAnsi="Tahoma"/>
          <w:b w:val="0"/>
          <w:i w:val="0"/>
          <w:color w:val="6D28D9"/>
          <w:sz w:val="13"/>
        </w:rPr>
        <w:t>github.com/triborg34/Face-Recognition-Ui  |  YOLO, InsightFace, PyTorch, OpenCV, FastAPI, Flutter</w:t>
      </w:r>
    </w:p>
    <w:p>
      <w:pPr>
        <w:pStyle w:val="ListBullet"/>
        <w:spacing w:after="40"/>
        <w:ind w:right="288"/>
        <w:jc w:val="right"/>
        <w:bidi w:val="1"/>
      </w:pPr>
      <w:r>
        <w:rPr>
          <w:rFonts w:ascii="Tahoma" w:hAnsi="Tahoma"/>
          <w:b w:val="0"/>
          <w:i w:val="0"/>
          <w:sz w:val="15"/>
        </w:rPr>
        <w:t>تشخیص و شناسایی چهره بلادرنگ؛ مستقر در فرودگاه مهرآباد تهران و اداره استاندارد خوزستان با رابط Flutter.</w:t>
      </w:r>
    </w:p>
    <w:p>
      <w:pPr>
        <w:spacing w:before="120" w:after="20" w:line="240" w:lineRule="auto"/>
        <w:jc w:val="right"/>
        <w:widowControl/>
        <w:bidi w:val="1"/>
      </w:pPr>
      <w:r>
        <w:rPr>
          <w:rFonts w:ascii="Tahoma" w:hAnsi="Tahoma"/>
          <w:b/>
          <w:color w:val="6D28D9"/>
          <w:sz w:val="19"/>
        </w:rPr>
        <w:t>مهارت‌های فنی</w:t>
      </w:r>
    </w:p>
    <w:p>
      <w:pPr>
        <w:spacing w:before="0" w:after="80"/>
        <w:pBdr>
          <w:bottom w:val="single" w:sz="8" w:space="1" w:color="7C3AED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632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sz w:val="15"/>
              </w:rPr>
              <w:t>Python (مسلط)، OpenCV، YOLO، PyTorch، InsightFace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b/>
                <w:sz w:val="15"/>
              </w:rPr>
              <w:t>هوش مصنوعی و پردازش تصویر</w:t>
            </w:r>
          </w:p>
        </w:tc>
      </w:tr>
      <w:tr>
        <w:tc>
          <w:tcPr>
            <w:tcW w:type="dxa" w:w="7632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sz w:val="15"/>
              </w:rPr>
              <w:t>FastAPI، Uvicorn (مسلط) - Flask، RESTful API، PocketBase، SQL (آشنا)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b/>
                <w:sz w:val="15"/>
              </w:rPr>
              <w:t>بک‌اند و دیتابیس</w:t>
            </w:r>
          </w:p>
        </w:tc>
      </w:tr>
      <w:tr>
        <w:tc>
          <w:tcPr>
            <w:tcW w:type="dxa" w:w="7632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sz w:val="15"/>
              </w:rPr>
              <w:t>Flutter، Dart (مسلط) - رابط وب برای سیستم‌های هوش مصنوعی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b/>
                <w:sz w:val="15"/>
              </w:rPr>
              <w:t>موبایل و فرانت‌اند</w:t>
            </w:r>
          </w:p>
        </w:tc>
      </w:tr>
      <w:tr>
        <w:tc>
          <w:tcPr>
            <w:tcW w:type="dxa" w:w="7632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sz w:val="15"/>
              </w:rPr>
              <w:t>شبکه پسیو، دوربین مداربسته (IP/Analog)، میکروتیک، یوبیکویتی، سوییچ، رک، کابل‌کشی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b/>
                <w:sz w:val="15"/>
              </w:rPr>
              <w:t>شبکه و زیرساخت</w:t>
            </w:r>
          </w:p>
        </w:tc>
      </w:tr>
      <w:tr>
        <w:tc>
          <w:tcPr>
            <w:tcW w:type="dxa" w:w="7632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sz w:val="15"/>
              </w:rPr>
              <w:t>Docker، Git، GitHub (روزانه)، Linux، WordPress - آشنایی با CI/CD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b/>
                <w:sz w:val="15"/>
              </w:rPr>
              <w:t>DevOps و ابزارها</w:t>
            </w:r>
          </w:p>
        </w:tc>
      </w:tr>
    </w:tbl>
    <w:p>
      <w:pPr>
        <w:spacing w:before="120" w:after="20" w:line="240" w:lineRule="auto"/>
        <w:jc w:val="right"/>
        <w:widowControl/>
        <w:bidi w:val="1"/>
      </w:pPr>
      <w:r>
        <w:rPr>
          <w:rFonts w:ascii="Tahoma" w:hAnsi="Tahoma"/>
          <w:b/>
          <w:color w:val="6D28D9"/>
          <w:sz w:val="19"/>
        </w:rPr>
        <w:t>تحصیلات و زبان‌ها</w:t>
      </w:r>
    </w:p>
    <w:p>
      <w:pPr>
        <w:spacing w:before="0" w:after="80"/>
        <w:pBdr>
          <w:bottom w:val="single" w:sz="8" w:space="1" w:color="7C3AED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328"/>
      </w:tblGrid>
      <w:tr>
        <w:tc>
          <w:tcPr>
            <w:tcW w:type="dxa" w:w="5256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b/>
                <w:sz w:val="15"/>
              </w:rPr>
              <w:t>زبان‌ها</w:t>
              <w:br/>
            </w:r>
            <w:r>
              <w:rPr>
                <w:rFonts w:ascii="Tahoma" w:hAnsi="Tahoma"/>
                <w:color w:val="6B7280"/>
                <w:sz w:val="14"/>
              </w:rPr>
              <w:t>فارسی: زبان مادری</w:t>
              <w:br/>
              <w:t>انگلیسی: مسلط (Professional)</w:t>
              <w:br/>
              <w:t>عربی: آشنا</w:t>
            </w:r>
          </w:p>
        </w:tc>
        <w:tc>
          <w:tcPr>
            <w:tcW w:type="dxa" w:w="5256"/>
            <w:shd w:val="clear" w:color="auto" w:fill="F9FAFB"/>
          </w:tcPr>
          <w:p>
            <w:pPr>
              <w:jc w:val="right"/>
              <w:bidi w:val="1"/>
            </w:pPr>
            <w:r>
              <w:rPr>
                <w:rFonts w:ascii="Tahoma" w:hAnsi="Tahoma"/>
                <w:b/>
                <w:sz w:val="15"/>
              </w:rPr>
              <w:t>کاردانی مکانیک</w:t>
              <w:br/>
            </w:r>
            <w:r>
              <w:rPr>
                <w:rFonts w:ascii="Tahoma" w:hAnsi="Tahoma"/>
                <w:color w:val="6B7280"/>
                <w:sz w:val="14"/>
              </w:rPr>
              <w:t>دانشگاه شهید چمران اهواز - ۱۳۹۵ تا ۱۳۹۹ | معدل: ۱۴ از ۲۰</w:t>
            </w:r>
          </w:p>
        </w:tc>
      </w:tr>
    </w:tbl>
    <w:p>
      <w:pPr>
        <w:spacing w:before="160"/>
        <w:jc w:val="center"/>
        <w:bidi w:val="1"/>
      </w:pPr>
      <w:r>
        <w:rPr>
          <w:rFonts w:ascii="Tahoma" w:hAnsi="Tahoma"/>
          <w:i/>
          <w:color w:val="6B7280"/>
          <w:sz w:val="12"/>
        </w:rPr>
        <w:t>نمونه کارها و جزئیات بیشتر در github.com/triborg34 - آماده همکاری تمام‌وقت حضوری و دورکاری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